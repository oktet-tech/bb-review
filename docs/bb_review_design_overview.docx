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DEB43" w14:textId="77777777" w:rsidR="00CC2279" w:rsidRDefault="00000000">
      <w:pPr>
        <w:pStyle w:val="Title"/>
      </w:pPr>
      <w:r>
        <w:t>BB Review -- Design Overview</w:t>
      </w:r>
    </w:p>
    <w:p w14:paraId="60EDD1C5" w14:textId="663A8470" w:rsidR="00252FE1" w:rsidRDefault="009741CF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176161" w:history="1">
        <w:r w:rsidR="00252FE1" w:rsidRPr="00686816">
          <w:rPr>
            <w:rStyle w:val="Hyperlink"/>
            <w:noProof/>
          </w:rPr>
          <w:t>Overview</w:t>
        </w:r>
        <w:r w:rsidR="00252FE1">
          <w:rPr>
            <w:noProof/>
            <w:webHidden/>
          </w:rPr>
          <w:tab/>
        </w:r>
        <w:r w:rsidR="00252FE1">
          <w:rPr>
            <w:noProof/>
            <w:webHidden/>
          </w:rPr>
          <w:fldChar w:fldCharType="begin"/>
        </w:r>
        <w:r w:rsidR="00252FE1">
          <w:rPr>
            <w:noProof/>
            <w:webHidden/>
          </w:rPr>
          <w:instrText xml:space="preserve"> PAGEREF _Toc230176161 \h </w:instrText>
        </w:r>
        <w:r w:rsidR="00252FE1">
          <w:rPr>
            <w:noProof/>
            <w:webHidden/>
          </w:rPr>
        </w:r>
        <w:r w:rsidR="00252FE1">
          <w:rPr>
            <w:noProof/>
            <w:webHidden/>
          </w:rPr>
          <w:fldChar w:fldCharType="separate"/>
        </w:r>
        <w:r w:rsidR="00252FE1">
          <w:rPr>
            <w:noProof/>
            <w:webHidden/>
          </w:rPr>
          <w:t>2</w:t>
        </w:r>
        <w:r w:rsidR="00252FE1">
          <w:rPr>
            <w:noProof/>
            <w:webHidden/>
          </w:rPr>
          <w:fldChar w:fldCharType="end"/>
        </w:r>
      </w:hyperlink>
    </w:p>
    <w:p w14:paraId="1E956F40" w14:textId="50E02D7D" w:rsidR="00252FE1" w:rsidRDefault="00252FE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62" w:history="1">
        <w:r w:rsidRPr="00686816">
          <w:rPr>
            <w:rStyle w:val="Hyperlink"/>
            <w:noProof/>
          </w:rPr>
          <w:t>High-Level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D9B2C7" w14:textId="38407210" w:rsidR="00252FE1" w:rsidRDefault="00252FE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63" w:history="1">
        <w:r w:rsidRPr="00686816">
          <w:rPr>
            <w:rStyle w:val="Hyperlink"/>
            <w:noProof/>
          </w:rPr>
          <w:t>CLI Surface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C75E6" w14:textId="7F2684D6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64" w:history="1">
        <w:r w:rsidRPr="00686816">
          <w:rPr>
            <w:rStyle w:val="Hyperlink"/>
            <w:noProof/>
          </w:rPr>
          <w:t>Top-Level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33F130" w14:textId="6D09D82D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65" w:history="1">
        <w:r w:rsidRPr="00686816">
          <w:rPr>
            <w:rStyle w:val="Hyperlink"/>
            <w:noProof/>
          </w:rPr>
          <w:t>Command 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B8A936" w14:textId="63C0E9ED" w:rsidR="00252FE1" w:rsidRDefault="00252FE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66" w:history="1">
        <w:r w:rsidRPr="00686816">
          <w:rPr>
            <w:rStyle w:val="Hyperlink"/>
            <w:noProof/>
          </w:rPr>
          <w:t>Review Processing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40503D" w14:textId="41204AEF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67" w:history="1">
        <w:r w:rsidRPr="00686816">
          <w:rPr>
            <w:rStyle w:val="Hyperlink"/>
            <w:noProof/>
          </w:rPr>
          <w:t>Three Review Modes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5302E9" w14:textId="64B89FAB" w:rsidR="00252FE1" w:rsidRDefault="00252FE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68" w:history="1">
        <w:r w:rsidRPr="00686816">
          <w:rPr>
            <w:rStyle w:val="Hyperlink"/>
            <w:noProof/>
          </w:rPr>
          <w:t>Interactive Mode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A37AD0" w14:textId="34989716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69" w:history="1">
        <w:r w:rsidRPr="00686816">
          <w:rPr>
            <w:rStyle w:val="Hyperlink"/>
            <w:noProof/>
          </w:rPr>
          <w:t>TUI Tabs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AB530E" w14:textId="7289B4C5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70" w:history="1">
        <w:r w:rsidRPr="00686816">
          <w:rPr>
            <w:rStyle w:val="Hyperlink"/>
            <w:noProof/>
          </w:rPr>
          <w:t>Modal Screens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9E2398" w14:textId="2E03B4D0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71" w:history="1">
        <w:r w:rsidRPr="00686816">
          <w:rPr>
            <w:rStyle w:val="Hyperlink"/>
            <w:noProof/>
          </w:rPr>
          <w:t>Comment Picker Behavior - TBD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C83A15" w14:textId="2B4B4A1A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72" w:history="1">
        <w:r w:rsidRPr="00686816">
          <w:rPr>
            <w:rStyle w:val="Hyperlink"/>
            <w:noProof/>
          </w:rPr>
          <w:t>Triage Workflow - TBD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693CDA" w14:textId="325B0C54" w:rsidR="00252FE1" w:rsidRDefault="00252FE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73" w:history="1">
        <w:r w:rsidRPr="00686816">
          <w:rPr>
            <w:rStyle w:val="Hyperlink"/>
            <w:noProof/>
          </w:rPr>
          <w:t>Review Rules Auto-Build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504F62" w14:textId="6C512A43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74" w:history="1">
        <w:r w:rsidRPr="00686816">
          <w:rPr>
            <w:rStyle w:val="Hyperlink"/>
            <w:noProof/>
          </w:rPr>
          <w:t>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025AC9" w14:textId="2876A7C0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75" w:history="1">
        <w:r w:rsidRPr="00686816">
          <w:rPr>
            <w:rStyle w:val="Hyperlink"/>
            <w:noProof/>
          </w:rPr>
          <w:t>CLI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61B859" w14:textId="1A6AECE8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76" w:history="1">
        <w:r w:rsidRPr="00686816">
          <w:rPr>
            <w:rStyle w:val="Hyperlink"/>
            <w:noProof/>
          </w:rPr>
          <w:t>Fetch 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E9F450" w14:textId="4CF60078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77" w:history="1">
        <w:r w:rsidRPr="00686816">
          <w:rPr>
            <w:rStyle w:val="Hyperlink"/>
            <w:noProof/>
          </w:rPr>
          <w:t>Draft 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4E93EE" w14:textId="172E314E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78" w:history="1">
        <w:r w:rsidRPr="00686816">
          <w:rPr>
            <w:rStyle w:val="Hyperlink"/>
            <w:noProof/>
          </w:rPr>
          <w:t>Signal Weighting in the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8DD679" w14:textId="701F96BB" w:rsidR="00252FE1" w:rsidRDefault="00252FE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79" w:history="1">
        <w:r w:rsidRPr="00686816">
          <w:rPr>
            <w:rStyle w:val="Hyperlink"/>
            <w:noProof/>
          </w:rPr>
          <w:t>Databases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699E99" w14:textId="505D3305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80" w:history="1">
        <w:r w:rsidRPr="00686816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F627BA" w14:textId="67B7C92D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81" w:history="1">
        <w:r w:rsidRPr="00686816">
          <w:rPr>
            <w:rStyle w:val="Hyperlink"/>
            <w:noProof/>
          </w:rPr>
          <w:t>reviews.db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5EE3BC" w14:textId="736ABE74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82" w:history="1">
        <w:r w:rsidRPr="00686816">
          <w:rPr>
            <w:rStyle w:val="Hyperlink"/>
            <w:noProof/>
          </w:rPr>
          <w:t>state.db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5382FB" w14:textId="2729651E" w:rsidR="00252FE1" w:rsidRDefault="00252FE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83" w:history="1">
        <w:r w:rsidRPr="00686816">
          <w:rPr>
            <w:rStyle w:val="Hyperlink"/>
            <w:noProof/>
          </w:rPr>
          <w:t>rules_mining.db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D4AF60" w14:textId="2927FC6B" w:rsidR="00252FE1" w:rsidRDefault="00252FE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84" w:history="1">
        <w:r w:rsidRPr="00686816">
          <w:rPr>
            <w:rStyle w:val="Hyperlink"/>
            <w:noProof/>
          </w:rPr>
          <w:t>Configuration &amp; Per-Repo Guides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58C7B3" w14:textId="14503413" w:rsidR="00252FE1" w:rsidRDefault="00252FE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0176185" w:history="1">
        <w:r w:rsidRPr="00686816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00FD30" w14:textId="35F1DEFE" w:rsidR="009741CF" w:rsidRDefault="009741CF">
      <w:r>
        <w:fldChar w:fldCharType="end"/>
      </w:r>
    </w:p>
    <w:p w14:paraId="79A9222F" w14:textId="77777777" w:rsidR="00CC2279" w:rsidRDefault="00000000">
      <w:pPr>
        <w:pStyle w:val="Heading1"/>
      </w:pPr>
      <w:bookmarkStart w:id="0" w:name="_Toc230176161"/>
      <w:r>
        <w:t>Overview</w:t>
      </w:r>
      <w:bookmarkEnd w:id="0"/>
    </w:p>
    <w:p w14:paraId="68916978" w14:textId="77777777" w:rsidR="00CC2279" w:rsidRDefault="00000000">
      <w:r>
        <w:t>BB Review is a Python CLI tool that adds AI code review to Review Board (RB). When a designated bot user is added as a reviewer on a review request, BB Review fetches the diff, analyzes it with an LLM or coding agent, and posts inline comments back to RB.</w:t>
      </w:r>
    </w:p>
    <w:p w14:paraId="2D881F4D" w14:textId="77777777" w:rsidR="00CC2279" w:rsidRDefault="00000000">
      <w:r>
        <w:t>Key capabilities:</w:t>
      </w:r>
    </w:p>
    <w:p w14:paraId="5A25865E" w14:textId="77777777" w:rsidR="00CC2279" w:rsidRDefault="00000000">
      <w:pPr>
        <w:pStyle w:val="ListBullet"/>
      </w:pPr>
      <w:r>
        <w:t>Four review backends: direct LLM, OpenCode agent, Claude Code CLI, Codex CLI.</w:t>
      </w:r>
    </w:p>
    <w:p w14:paraId="6CA0A33B" w14:textId="77777777" w:rsidR="00CC2279" w:rsidRDefault="00000000">
      <w:pPr>
        <w:pStyle w:val="ListBullet"/>
      </w:pPr>
      <w:r>
        <w:t>Interactive Textual TUI with queue management, review editing, and triage.</w:t>
      </w:r>
    </w:p>
    <w:p w14:paraId="69A2FB87" w14:textId="77777777" w:rsidR="00CC2279" w:rsidRDefault="00000000">
      <w:pPr>
        <w:pStyle w:val="ListBullet"/>
      </w:pPr>
      <w:r>
        <w:t>Comment triage workflow: classify human reviewer comments and auto-reply or fix.</w:t>
      </w:r>
    </w:p>
    <w:p w14:paraId="2C9855DE" w14:textId="77777777" w:rsidR="00CC2279" w:rsidRDefault="00000000">
      <w:pPr>
        <w:pStyle w:val="ListBullet"/>
      </w:pPr>
      <w:r>
        <w:t>Daemon polling mode with persistent state.</w:t>
      </w:r>
    </w:p>
    <w:p w14:paraId="6B22E7BC" w14:textId="77777777" w:rsidR="00CC2279" w:rsidRDefault="00000000">
      <w:pPr>
        <w:pStyle w:val="ListBullet"/>
      </w:pPr>
      <w:r>
        <w:t>Optional semantic code search via CocoIndex (PostgreSQL + pgvector).</w:t>
      </w:r>
    </w:p>
    <w:p w14:paraId="3520F914" w14:textId="77777777" w:rsidR="00CC2279" w:rsidRDefault="00000000">
      <w:pPr>
        <w:pStyle w:val="ListBullet"/>
      </w:pPr>
      <w:r>
        <w:t>Rules-mining: turn past human reviewer comments into draft repo guides.</w:t>
      </w:r>
    </w:p>
    <w:p w14:paraId="4D004FC1" w14:textId="77777777" w:rsidR="00CC2279" w:rsidRDefault="00000000">
      <w:pPr>
        <w:pStyle w:val="Heading1"/>
      </w:pPr>
      <w:bookmarkStart w:id="1" w:name="_Toc230176162"/>
      <w:r>
        <w:t>High-Level Architecture</w:t>
      </w:r>
      <w:bookmarkEnd w:id="1"/>
    </w:p>
    <w:p w14:paraId="200070A3" w14:textId="16BFB2F8" w:rsidR="00CC2279" w:rsidRDefault="00000000">
      <w:r>
        <w:t xml:space="preserve">The CLI sits between Review Board and the chosen LLM or agent, with local SQLite stores for state, local Git checkouts for patch application, and optional </w:t>
      </w:r>
      <w:proofErr w:type="spellStart"/>
      <w:r>
        <w:t>CocoIndex</w:t>
      </w:r>
      <w:proofErr w:type="spellEnd"/>
      <w:r w:rsidR="00FE546C">
        <w:t xml:space="preserve"> or something like that</w:t>
      </w:r>
      <w:r>
        <w:t xml:space="preserve"> for semantic search.</w:t>
      </w:r>
    </w:p>
    <w:p w14:paraId="13B5C0D1" w14:textId="77777777" w:rsidR="00FE546C" w:rsidRDefault="00FE546C"/>
    <w:p w14:paraId="6E8D6C95" w14:textId="78A353E2" w:rsidR="00FE546C" w:rsidRDefault="00FE546C">
      <w:r>
        <w:rPr>
          <w:noProof/>
        </w:rPr>
        <w:lastRenderedPageBreak/>
        <w:drawing>
          <wp:inline distT="0" distB="0" distL="0" distR="0" wp14:anchorId="025D41FF" wp14:editId="6F353ABA">
            <wp:extent cx="5508693" cy="5531370"/>
            <wp:effectExtent l="0" t="0" r="0" b="0"/>
            <wp:docPr id="11475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961" cy="555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3BE98" w14:textId="77777777" w:rsidR="00CC2279" w:rsidRDefault="00000000">
      <w:r>
        <w:t>RB authentication: API token, Kerberos, username+password, or layered Kerberos+password. The RB client uses curl as a subprocess because Apache+Kerberos negotiate headers don't play well with requests-kerberos.</w:t>
      </w:r>
    </w:p>
    <w:p w14:paraId="07B371DD" w14:textId="77777777" w:rsidR="00CC2279" w:rsidRDefault="00000000">
      <w:pPr>
        <w:pStyle w:val="Heading1"/>
      </w:pPr>
      <w:bookmarkStart w:id="2" w:name="_Toc230176163"/>
      <w:r>
        <w:t>CLI Surface</w:t>
      </w:r>
      <w:bookmarkEnd w:id="2"/>
    </w:p>
    <w:p w14:paraId="0A23D7F2" w14:textId="77777777" w:rsidR="00CC2279" w:rsidRDefault="00000000">
      <w:pPr>
        <w:pStyle w:val="Heading2"/>
      </w:pPr>
      <w:bookmarkStart w:id="3" w:name="_Toc230176164"/>
      <w:r>
        <w:t>Top-Level Commands</w:t>
      </w:r>
      <w:bookmarkEnd w:id="3"/>
    </w:p>
    <w:p w14:paraId="1C2027C9" w14:textId="77777777" w:rsidR="00CC2279" w:rsidRDefault="00000000">
      <w:r>
        <w:t>Four review backends share the same prompt and output shape but use different runners:</w:t>
      </w:r>
    </w:p>
    <w:p w14:paraId="18A30315" w14:textId="77777777" w:rsidR="00CC2279" w:rsidRDefault="00000000">
      <w:pPr>
        <w:pStyle w:val="ListBullet"/>
      </w:pPr>
      <w:r>
        <w:t>analyze -- direct LLM analysis (Anthropic / OpenRouter / OpenAI).</w:t>
      </w:r>
    </w:p>
    <w:p w14:paraId="40B9E92D" w14:textId="77777777" w:rsidR="00CC2279" w:rsidRDefault="00000000">
      <w:pPr>
        <w:pStyle w:val="ListBullet"/>
      </w:pPr>
      <w:r>
        <w:t>opencode -- OpenCode agent subprocess.</w:t>
      </w:r>
    </w:p>
    <w:p w14:paraId="37332972" w14:textId="77777777" w:rsidR="00CC2279" w:rsidRDefault="00000000">
      <w:pPr>
        <w:pStyle w:val="ListBullet"/>
      </w:pPr>
      <w:r>
        <w:t>claude -- Claude Code CLI in headless -p mode (agentic).</w:t>
      </w:r>
    </w:p>
    <w:p w14:paraId="40C9BE39" w14:textId="77777777" w:rsidR="00CC2279" w:rsidRDefault="00000000">
      <w:pPr>
        <w:pStyle w:val="ListBullet"/>
      </w:pPr>
      <w:r>
        <w:t>codex -- Codex CLI in exec mode with sandbox isolation (agentic).</w:t>
      </w:r>
    </w:p>
    <w:p w14:paraId="1693794F" w14:textId="77777777" w:rsidR="00CC2279" w:rsidRDefault="00000000">
      <w:r>
        <w:lastRenderedPageBreak/>
        <w:t>Workflow / output commands:</w:t>
      </w:r>
    </w:p>
    <w:p w14:paraId="32A1950E" w14:textId="77777777" w:rsidR="00CC2279" w:rsidRDefault="00000000">
      <w:pPr>
        <w:pStyle w:val="ListBullet"/>
      </w:pPr>
      <w:r>
        <w:t>submit -- post a saved review JSON back to RB.</w:t>
      </w:r>
    </w:p>
    <w:p w14:paraId="7BE00D41" w14:textId="77777777" w:rsidR="00CC2279" w:rsidRDefault="00000000">
      <w:pPr>
        <w:pStyle w:val="ListBullet"/>
      </w:pPr>
      <w:r>
        <w:t>interactive -- launch the Textual TUI.</w:t>
      </w:r>
    </w:p>
    <w:p w14:paraId="5D696847" w14:textId="77777777" w:rsidR="00CC2279" w:rsidRDefault="00000000">
      <w:pPr>
        <w:pStyle w:val="ListBullet"/>
      </w:pPr>
      <w:r>
        <w:t>comments -- dump human reviewer comments with source context.</w:t>
      </w:r>
    </w:p>
    <w:p w14:paraId="2FD25AC3" w14:textId="77777777" w:rsidR="00CC2279" w:rsidRDefault="00000000">
      <w:pPr>
        <w:pStyle w:val="ListBullet"/>
      </w:pPr>
      <w:r>
        <w:t>triage -- classify human comments, plan fix / reply / skip / disagree.</w:t>
      </w:r>
    </w:p>
    <w:p w14:paraId="33F0C50E" w14:textId="77777777" w:rsidR="00CC2279" w:rsidRDefault="00000000">
      <w:pPr>
        <w:pStyle w:val="ListBullet"/>
      </w:pPr>
      <w:r>
        <w:t>resolve -- mark comments fixed or dropped on RB.</w:t>
      </w:r>
    </w:p>
    <w:p w14:paraId="36C4783D" w14:textId="77777777" w:rsidR="00CC2279" w:rsidRDefault="00000000">
      <w:pPr>
        <w:pStyle w:val="ListBullet"/>
      </w:pPr>
      <w:r>
        <w:t>transcript -- pretty-print a saved agent transcript.</w:t>
      </w:r>
    </w:p>
    <w:p w14:paraId="2A4580F2" w14:textId="77777777" w:rsidR="00CC2279" w:rsidRDefault="00000000">
      <w:pPr>
        <w:pStyle w:val="Heading2"/>
      </w:pPr>
      <w:bookmarkStart w:id="4" w:name="_Toc230176165"/>
      <w:r>
        <w:t>Command Groups</w:t>
      </w:r>
      <w:bookmarkEnd w:id="4"/>
    </w:p>
    <w:p w14:paraId="47709403" w14:textId="77777777" w:rsidR="00CC2279" w:rsidRDefault="00000000">
      <w:pPr>
        <w:pStyle w:val="ListBullet"/>
      </w:pPr>
      <w:r>
        <w:t>poll -- once / daemon / status (daemon polling loop).</w:t>
      </w:r>
    </w:p>
    <w:p w14:paraId="44EB1799" w14:textId="77777777" w:rsidR="00CC2279" w:rsidRDefault="00000000">
      <w:pPr>
        <w:pStyle w:val="ListBullet"/>
      </w:pPr>
      <w:r>
        <w:t>queue -- sync / list / set / process / stats / show (the RR queue).</w:t>
      </w:r>
    </w:p>
    <w:p w14:paraId="09F520A0" w14:textId="77777777" w:rsidR="00CC2279" w:rsidRDefault="00000000">
      <w:pPr>
        <w:pStyle w:val="ListBullet"/>
      </w:pPr>
      <w:r>
        <w:t>repos -- list / sync / init-guidelines / mcp-setup / clean (local repo cache).</w:t>
      </w:r>
    </w:p>
    <w:p w14:paraId="1BF15E03" w14:textId="77777777" w:rsidR="00CC2279" w:rsidRDefault="00000000">
      <w:pPr>
        <w:pStyle w:val="ListBullet"/>
      </w:pPr>
      <w:r>
        <w:t>db -- list / show / export / stats / mark / chain / cleanup / search / import.</w:t>
      </w:r>
    </w:p>
    <w:p w14:paraId="15B0624C" w14:textId="77777777" w:rsidR="00CC2279" w:rsidRDefault="00000000">
      <w:pPr>
        <w:pStyle w:val="ListBullet"/>
      </w:pPr>
      <w:r>
        <w:t>rules -- fetch / draft / show (rules-mining; see dedicated section).</w:t>
      </w:r>
    </w:p>
    <w:p w14:paraId="2AB7C2D8" w14:textId="77777777" w:rsidR="00CC2279" w:rsidRDefault="00000000">
      <w:pPr>
        <w:pStyle w:val="ListBullet"/>
      </w:pPr>
      <w:r>
        <w:t>cocoindex -- index / status-db / setup / clean (semantic search, optional).</w:t>
      </w:r>
    </w:p>
    <w:p w14:paraId="66BAAC03" w14:textId="77777777" w:rsidR="00CC2279" w:rsidRDefault="00000000">
      <w:r>
        <w:t>Each group is a thin Click registration on the top-level main group in bb_review/cli/__init__.py.</w:t>
      </w:r>
    </w:p>
    <w:p w14:paraId="2265DD3D" w14:textId="77777777" w:rsidR="00CC2279" w:rsidRDefault="00000000">
      <w:pPr>
        <w:pStyle w:val="Heading1"/>
      </w:pPr>
      <w:bookmarkStart w:id="5" w:name="_Toc230176166"/>
      <w:r>
        <w:t>Review Processing Flow</w:t>
      </w:r>
      <w:bookmarkEnd w:id="5"/>
    </w:p>
    <w:p w14:paraId="38E52116" w14:textId="77777777" w:rsidR="00CC2279" w:rsidRDefault="00000000">
      <w:r>
        <w:t>Every backend executes the same eight-step pipeline:</w:t>
      </w:r>
    </w:p>
    <w:p w14:paraId="49331E1C" w14:textId="0E372A65" w:rsidR="00CC2279" w:rsidRDefault="00000000">
      <w:pPr>
        <w:pStyle w:val="ListBullet"/>
      </w:pPr>
      <w:r>
        <w:t>Fetch diff and RR metadata from Review Board.</w:t>
      </w:r>
    </w:p>
    <w:p w14:paraId="4916FF33" w14:textId="0BB9B7AC" w:rsidR="00CC2279" w:rsidRDefault="00000000">
      <w:pPr>
        <w:pStyle w:val="ListBullet"/>
      </w:pPr>
      <w:r>
        <w:t>Resolve dependency chain (walks the depends_on link).</w:t>
      </w:r>
    </w:p>
    <w:p w14:paraId="12491801" w14:textId="02569D35" w:rsidR="00CC2279" w:rsidRDefault="00000000">
      <w:pPr>
        <w:pStyle w:val="ListBullet"/>
      </w:pPr>
      <w:r>
        <w:t>Check out the base commit in the local repo cache, apply patches in order.</w:t>
      </w:r>
    </w:p>
    <w:p w14:paraId="192A94FD" w14:textId="5AE7CF08" w:rsidR="00CC2279" w:rsidRDefault="00000000">
      <w:pPr>
        <w:pStyle w:val="ListBullet"/>
      </w:pPr>
      <w:r>
        <w:t>Load per-repo guidelines from .ai-</w:t>
      </w:r>
      <w:proofErr w:type="gramStart"/>
      <w:r>
        <w:t>review.yaml</w:t>
      </w:r>
      <w:proofErr w:type="gramEnd"/>
      <w:r>
        <w:t xml:space="preserve"> and guides/{repo}/.</w:t>
      </w:r>
    </w:p>
    <w:p w14:paraId="11A27159" w14:textId="724A6291" w:rsidR="00CC2279" w:rsidRDefault="00000000">
      <w:pPr>
        <w:pStyle w:val="ListBullet"/>
      </w:pPr>
      <w:r>
        <w:t>Analyze via the chosen backend (direct LLM / OpenCode / Claude Code / Codex).</w:t>
      </w:r>
    </w:p>
    <w:p w14:paraId="1FE32918" w14:textId="1177FFD9" w:rsidR="00CC2279" w:rsidRDefault="00000000">
      <w:pPr>
        <w:pStyle w:val="ListBullet"/>
      </w:pPr>
      <w:r>
        <w:t xml:space="preserve">Deduplicate against </w:t>
      </w:r>
      <w:proofErr w:type="gramStart"/>
      <w:r>
        <w:t>previously-dropped</w:t>
      </w:r>
      <w:proofErr w:type="gramEnd"/>
      <w:r>
        <w:t xml:space="preserve"> comments (fuzzy match, 60% threshold).</w:t>
      </w:r>
    </w:p>
    <w:p w14:paraId="68AC3550" w14:textId="252A4B10" w:rsidR="00CC2279" w:rsidRDefault="00000000">
      <w:pPr>
        <w:pStyle w:val="ListBullet"/>
      </w:pPr>
      <w:r>
        <w:t>Optionally edit in the TUI (CommentPicker three-state toggles).</w:t>
      </w:r>
    </w:p>
    <w:p w14:paraId="318635B9" w14:textId="332086B9" w:rsidR="00CC2279" w:rsidRDefault="00000000">
      <w:pPr>
        <w:pStyle w:val="ListBullet"/>
      </w:pPr>
      <w:r>
        <w:t xml:space="preserve">Save to </w:t>
      </w:r>
      <w:proofErr w:type="spellStart"/>
      <w:r>
        <w:t>reviews.db</w:t>
      </w:r>
      <w:proofErr w:type="spellEnd"/>
      <w:r>
        <w:t>, then post comments back to RB.</w:t>
      </w:r>
    </w:p>
    <w:p w14:paraId="04C7D71F" w14:textId="77777777" w:rsidR="00CC2279" w:rsidRDefault="00000000">
      <w:pPr>
        <w:pStyle w:val="Heading2"/>
      </w:pPr>
      <w:bookmarkStart w:id="6" w:name="_Toc230176167"/>
      <w:r>
        <w:t>Three Review Modes</w:t>
      </w:r>
      <w:bookmarkEnd w:id="6"/>
    </w:p>
    <w:p w14:paraId="01947CBC" w14:textId="77777777" w:rsidR="00CC2279" w:rsidRDefault="00000000">
      <w:pPr>
        <w:pStyle w:val="ListBullet"/>
      </w:pPr>
      <w:r>
        <w:t>Single -- one RR analyzed in isolation.</w:t>
      </w:r>
    </w:p>
    <w:p w14:paraId="3881DBD0" w14:textId="77777777" w:rsidR="00CC2279" w:rsidRDefault="00000000">
      <w:pPr>
        <w:pStyle w:val="ListBullet"/>
      </w:pPr>
      <w:r>
        <w:t>Chain -- dependent RRs reviewed sequentially, each with cumulative patch context.</w:t>
      </w:r>
    </w:p>
    <w:p w14:paraId="68DA9826" w14:textId="77777777" w:rsidR="00CC2279" w:rsidRDefault="00000000">
      <w:pPr>
        <w:pStyle w:val="ListBullet"/>
      </w:pPr>
      <w:r>
        <w:t>Series (--series) -- entire patch set analyzed as one unit; issues partitioned across RRs.</w:t>
      </w:r>
    </w:p>
    <w:p w14:paraId="250BCA17" w14:textId="77777777" w:rsidR="00CC2279" w:rsidRDefault="00000000">
      <w:r>
        <w:t>Chain resolution walks depends_on links and stops at submitted RRs (used as base commits). RepoManager.checkout_context and chain_context provide atomic per-RR / per-chain checkouts.</w:t>
      </w:r>
    </w:p>
    <w:p w14:paraId="5054977E" w14:textId="77777777" w:rsidR="00CC2279" w:rsidRDefault="00000000">
      <w:pPr>
        <w:pStyle w:val="Heading1"/>
      </w:pPr>
      <w:bookmarkStart w:id="7" w:name="_Toc230176168"/>
      <w:r>
        <w:t>Interactive Mode</w:t>
      </w:r>
      <w:bookmarkEnd w:id="7"/>
    </w:p>
    <w:p w14:paraId="58448D05" w14:textId="77777777" w:rsidR="00CC2279" w:rsidRDefault="00000000">
      <w:pPr>
        <w:pStyle w:val="Heading2"/>
      </w:pPr>
      <w:bookmarkStart w:id="8" w:name="_Toc230176169"/>
      <w:r>
        <w:t>TUI Tabs</w:t>
      </w:r>
      <w:bookmarkEnd w:id="8"/>
    </w:p>
    <w:p w14:paraId="58E2E742" w14:textId="77777777" w:rsidR="00CC2279" w:rsidRDefault="00000000">
      <w:r>
        <w:lastRenderedPageBreak/>
        <w:t>bb-review interactive opens a Textual application with four tabs in a ContentSwitcher:</w:t>
      </w:r>
    </w:p>
    <w:p w14:paraId="13CEC524" w14:textId="77777777" w:rsidR="00CC2279" w:rsidRDefault="00000000">
      <w:pPr>
        <w:pStyle w:val="ListBullet"/>
      </w:pPr>
      <w:r>
        <w:t>Queue -- pending RRs (todo / next / in_progress / done / failed / ignore).</w:t>
      </w:r>
    </w:p>
    <w:p w14:paraId="7E6DBAB5" w14:textId="77777777" w:rsidR="00CC2279" w:rsidRDefault="00000000">
      <w:pPr>
        <w:pStyle w:val="ListBullet"/>
      </w:pPr>
      <w:r>
        <w:t>Reviews -- analyses produced by the tool (draft / submitted / obsolete / invalid).</w:t>
      </w:r>
    </w:p>
    <w:p w14:paraId="52A0C0A4" w14:textId="77777777" w:rsidR="00CC2279" w:rsidRDefault="00000000">
      <w:pPr>
        <w:pStyle w:val="ListBullet"/>
      </w:pPr>
      <w:r>
        <w:t>My Reviews -- analyses the current user is working on.</w:t>
      </w:r>
    </w:p>
    <w:p w14:paraId="7C0B3C66" w14:textId="77777777" w:rsidR="00CC2279" w:rsidRDefault="00000000">
      <w:pPr>
        <w:pStyle w:val="ListBullet"/>
      </w:pPr>
      <w:r>
        <w:t>Work -- open triage sessions (scans triage_*.yaml files in the work directory).</w:t>
      </w:r>
    </w:p>
    <w:p w14:paraId="561919AD" w14:textId="77777777" w:rsidR="00CC2279" w:rsidRDefault="00000000">
      <w:pPr>
        <w:pStyle w:val="Heading2"/>
      </w:pPr>
      <w:bookmarkStart w:id="9" w:name="_Toc230176170"/>
      <w:r>
        <w:t>Modal Screens</w:t>
      </w:r>
      <w:bookmarkEnd w:id="9"/>
    </w:p>
    <w:p w14:paraId="1BFAEF05" w14:textId="77777777" w:rsidR="00CC2279" w:rsidRDefault="00000000">
      <w:pPr>
        <w:pStyle w:val="ListBullet"/>
      </w:pPr>
      <w:r>
        <w:t>ActionPicker -- pick a per-row action (open, export, submit, delete, etc.).</w:t>
      </w:r>
    </w:p>
    <w:p w14:paraId="04B05F3F" w14:textId="77777777" w:rsidR="00CC2279" w:rsidRDefault="00000000">
      <w:pPr>
        <w:pStyle w:val="ListBullet"/>
      </w:pPr>
      <w:r>
        <w:t>CommentPicker -- 3-state toggle (Submit / Skip / Edit) with diff view.</w:t>
      </w:r>
    </w:p>
    <w:p w14:paraId="7D42B1D9" w14:textId="77777777" w:rsidR="00CC2279" w:rsidRDefault="00000000">
      <w:pPr>
        <w:pStyle w:val="ListBullet"/>
      </w:pPr>
      <w:r>
        <w:t>FilterPicker -- filter list by status / repo / submitter.</w:t>
      </w:r>
    </w:p>
    <w:p w14:paraId="02ADDA5B" w14:textId="77777777" w:rsidR="00CC2279" w:rsidRDefault="00000000">
      <w:pPr>
        <w:pStyle w:val="ListBullet"/>
      </w:pPr>
      <w:r>
        <w:t>IssuesScreen -- per-analysis issue list with severity filtering.</w:t>
      </w:r>
    </w:p>
    <w:p w14:paraId="629E8696" w14:textId="77777777" w:rsidR="00CC2279" w:rsidRDefault="00000000">
      <w:pPr>
        <w:pStyle w:val="ListBullet"/>
      </w:pPr>
      <w:r>
        <w:t>TriageScreen + TriageViewScreen -- triage editor (FIX / REPLY / SKIP / DISAGREE).</w:t>
      </w:r>
    </w:p>
    <w:p w14:paraId="769E04CE" w14:textId="77777777" w:rsidR="00CC2279" w:rsidRDefault="00000000">
      <w:pPr>
        <w:pStyle w:val="ListBullet"/>
      </w:pPr>
      <w:r>
        <w:t>Export screens for JSON and Markdown.</w:t>
      </w:r>
    </w:p>
    <w:p w14:paraId="272B3B4A" w14:textId="3E50FDC8" w:rsidR="00CC2279" w:rsidRDefault="00000000">
      <w:pPr>
        <w:pStyle w:val="Heading2"/>
      </w:pPr>
      <w:bookmarkStart w:id="10" w:name="_Toc230176171"/>
      <w:r>
        <w:t>Comment Picker Behavior</w:t>
      </w:r>
      <w:r w:rsidR="00962D5A">
        <w:t xml:space="preserve"> - TBD</w:t>
      </w:r>
      <w:bookmarkEnd w:id="10"/>
    </w:p>
    <w:p w14:paraId="408E414D" w14:textId="77777777" w:rsidR="00CC2279" w:rsidRDefault="00000000">
      <w:pPr>
        <w:pStyle w:val="ListBullet"/>
      </w:pPr>
      <w:r>
        <w:t>Per-comment status: Submit / Skip / Edit.</w:t>
      </w:r>
    </w:p>
    <w:p w14:paraId="2C6C0263" w14:textId="77777777" w:rsidR="00CC2279" w:rsidRDefault="00000000">
      <w:pPr>
        <w:pStyle w:val="ListBullet"/>
      </w:pPr>
      <w:r>
        <w:t>Edit opens an inline editor for the message.</w:t>
      </w:r>
    </w:p>
    <w:p w14:paraId="46A45A85" w14:textId="77777777" w:rsidR="00CC2279" w:rsidRDefault="00000000">
      <w:pPr>
        <w:pStyle w:val="ListBullet"/>
      </w:pPr>
      <w:r>
        <w:t>Skip persists into the dropped set, which feeds the dedup filter on next analysis.</w:t>
      </w:r>
    </w:p>
    <w:p w14:paraId="2A316FE4" w14:textId="77777777" w:rsidR="00CC2279" w:rsidRDefault="00000000">
      <w:pPr>
        <w:pStyle w:val="ListBullet"/>
      </w:pPr>
      <w:r>
        <w:t>Backed by SelectableComment in bb_review/ui/models.py.</w:t>
      </w:r>
    </w:p>
    <w:p w14:paraId="459E53EC" w14:textId="77777777" w:rsidR="00CC2279" w:rsidRDefault="00000000">
      <w:pPr>
        <w:pStyle w:val="ListBullet"/>
      </w:pPr>
      <w:r>
        <w:t>Diff view shows the original code lines for context.</w:t>
      </w:r>
    </w:p>
    <w:p w14:paraId="66065342" w14:textId="6B579CED" w:rsidR="00CC2279" w:rsidRDefault="00000000">
      <w:pPr>
        <w:pStyle w:val="Heading2"/>
      </w:pPr>
      <w:bookmarkStart w:id="11" w:name="_Toc230176172"/>
      <w:r>
        <w:t>Triage Workflow</w:t>
      </w:r>
      <w:r w:rsidR="00962D5A">
        <w:t xml:space="preserve"> - TBD</w:t>
      </w:r>
      <w:bookmarkEnd w:id="11"/>
    </w:p>
    <w:p w14:paraId="1BB4F29B" w14:textId="77777777" w:rsidR="00CC2279" w:rsidRDefault="00000000">
      <w:pPr>
        <w:pStyle w:val="ListBullet"/>
      </w:pPr>
      <w:r>
        <w:t>bb-review triage &lt;RR&gt; fetches every human reviewer comment via RBCommentFetcher.</w:t>
      </w:r>
    </w:p>
    <w:p w14:paraId="07CBDFCE" w14:textId="77777777" w:rsidR="00CC2279" w:rsidRDefault="00000000">
      <w:pPr>
        <w:pStyle w:val="ListBullet"/>
      </w:pPr>
      <w:r>
        <w:t>LLM classifies each: valid / confused / nitpick / outdated / already_fixed / duplicate.</w:t>
      </w:r>
    </w:p>
    <w:p w14:paraId="33559DDB" w14:textId="77777777" w:rsidR="00CC2279" w:rsidRDefault="00000000">
      <w:pPr>
        <w:pStyle w:val="ListBullet"/>
      </w:pPr>
      <w:r>
        <w:t>Per-comment action recorded: FIX / REPLY / SKIP / DISAGREE.</w:t>
      </w:r>
    </w:p>
    <w:p w14:paraId="7695A0FD" w14:textId="77777777" w:rsidR="00CC2279" w:rsidRDefault="00000000">
      <w:pPr>
        <w:pStyle w:val="ListBullet"/>
      </w:pPr>
      <w:r>
        <w:t>Auto-replier groups by review_id and publishes replies atomically.</w:t>
      </w:r>
    </w:p>
    <w:p w14:paraId="654E0038" w14:textId="77777777" w:rsidR="00CC2279" w:rsidRDefault="00000000">
      <w:pPr>
        <w:pStyle w:val="ListBullet"/>
      </w:pPr>
      <w:r>
        <w:t>bb-review resolve marks comments fixed or dropped on RB.</w:t>
      </w:r>
    </w:p>
    <w:p w14:paraId="7C6B5D59" w14:textId="77777777" w:rsidR="00CC2279" w:rsidRDefault="00000000">
      <w:pPr>
        <w:pStyle w:val="ListBullet"/>
      </w:pPr>
      <w:r>
        <w:t>Persisted to triage_sessions and triage_comments in reviews.db.</w:t>
      </w:r>
    </w:p>
    <w:p w14:paraId="3DE92CF2" w14:textId="77777777" w:rsidR="00CC2279" w:rsidRDefault="00000000">
      <w:pPr>
        <w:pStyle w:val="Heading1"/>
      </w:pPr>
      <w:bookmarkStart w:id="12" w:name="_Toc230176173"/>
      <w:r>
        <w:t>Review Rules Auto-Build Logic</w:t>
      </w:r>
      <w:bookmarkEnd w:id="12"/>
    </w:p>
    <w:p w14:paraId="356E254B" w14:textId="77777777" w:rsidR="00CC2279" w:rsidRDefault="00000000">
      <w:pPr>
        <w:pStyle w:val="Heading2"/>
      </w:pPr>
      <w:bookmarkStart w:id="13" w:name="_Toc230176174"/>
      <w:r>
        <w:t>Goal</w:t>
      </w:r>
      <w:bookmarkEnd w:id="13"/>
    </w:p>
    <w:p w14:paraId="5D997EDE" w14:textId="77777777" w:rsidR="00CC2279" w:rsidRDefault="00000000">
      <w:r>
        <w:t>Bootstrap or augment guides/{repo}/ content from the actual comments human reviewers have left on past review requests. Useful for seeding a new repo guide or growing technical-patterns.md from real signal instead of hand-authoring it from scratch.</w:t>
      </w:r>
    </w:p>
    <w:p w14:paraId="64A4F592" w14:textId="77777777" w:rsidR="00CC2279" w:rsidRDefault="00000000">
      <w:pPr>
        <w:pStyle w:val="Heading2"/>
      </w:pPr>
      <w:bookmarkStart w:id="14" w:name="_Toc230176175"/>
      <w:r>
        <w:t>CLI</w:t>
      </w:r>
      <w:bookmarkEnd w:id="14"/>
    </w:p>
    <w:p w14:paraId="276DC399" w14:textId="77777777" w:rsidR="00CC2279" w:rsidRDefault="00000000">
      <w:pPr>
        <w:pStyle w:val="ListBullet"/>
      </w:pPr>
      <w:r>
        <w:t>bb-review rules fetch &lt;repo&gt; -- mine recent submitted+discarded RRs into a cache DB.</w:t>
      </w:r>
    </w:p>
    <w:p w14:paraId="38F58B17" w14:textId="77777777" w:rsidR="00CC2279" w:rsidRDefault="00000000">
      <w:pPr>
        <w:pStyle w:val="ListBullet"/>
      </w:pPr>
      <w:r>
        <w:t>bb-review rules show &lt;repo&gt; -- inspect cached RR / comment counts for a repo.</w:t>
      </w:r>
    </w:p>
    <w:p w14:paraId="3EE5C846" w14:textId="77777777" w:rsidR="00CC2279" w:rsidRDefault="00000000">
      <w:pPr>
        <w:pStyle w:val="ListBullet"/>
      </w:pPr>
      <w:r>
        <w:lastRenderedPageBreak/>
        <w:t>bb-review rules draft &lt;repo&gt; -- run an agent to synthesize guides/&lt;repo&gt;/draft-rules.md.</w:t>
      </w:r>
    </w:p>
    <w:p w14:paraId="1040F3E2" w14:textId="77777777" w:rsidR="00CC2279" w:rsidRDefault="00000000">
      <w:r>
        <w:t>The two-step split is intentional: the slow RB fetch is decoupled from the iterable synthesis prompt, so re-drafting is free and the prompt can be tuned without paying the RB cost again.</w:t>
      </w:r>
    </w:p>
    <w:p w14:paraId="26D8DF66" w14:textId="77777777" w:rsidR="00CC2279" w:rsidRDefault="00000000">
      <w:pPr>
        <w:pStyle w:val="Heading2"/>
      </w:pPr>
      <w:bookmarkStart w:id="15" w:name="_Toc230176176"/>
      <w:r>
        <w:t>Fetch Step</w:t>
      </w:r>
      <w:bookmarkEnd w:id="15"/>
    </w:p>
    <w:p w14:paraId="68FF0BAB" w14:textId="77777777" w:rsidR="00CC2279" w:rsidRDefault="00000000">
      <w:pPr>
        <w:pStyle w:val="ListBullet"/>
      </w:pPr>
      <w:r>
        <w:t>Discover the N most recent submitted + discarded RRs for the repo.</w:t>
      </w:r>
    </w:p>
    <w:p w14:paraId="1B6F8121" w14:textId="77777777" w:rsidR="00CC2279" w:rsidRDefault="00000000">
      <w:pPr>
        <w:pStyle w:val="ListBullet2"/>
      </w:pPr>
      <w:r>
        <w:t>RB's /api/review-requests/?repository= filter accepts the numeric ID; the config field repositories[].rb_repo_name is resolved name -&gt; id automatically.</w:t>
      </w:r>
    </w:p>
    <w:p w14:paraId="1FB998F2" w14:textId="77777777" w:rsidR="00CC2279" w:rsidRDefault="00000000">
      <w:pPr>
        <w:pStyle w:val="ListBullet"/>
      </w:pPr>
      <w:r>
        <w:t>Per RR: RBCommentFetcher pulls all human reviewer comments (bot's own excluded).</w:t>
      </w:r>
    </w:p>
    <w:p w14:paraId="2E2D3A1B" w14:textId="77777777" w:rsidR="00CC2279" w:rsidRDefault="00000000">
      <w:pPr>
        <w:pStyle w:val="ListBullet"/>
      </w:pPr>
      <w:r>
        <w:t>Upsert into rules_mining.db (mined_review_requests + mined_comments).</w:t>
      </w:r>
    </w:p>
    <w:p w14:paraId="181AEE82" w14:textId="77777777" w:rsidR="00CC2279" w:rsidRDefault="00000000">
      <w:pPr>
        <w:pStyle w:val="ListBullet"/>
      </w:pPr>
      <w:r>
        <w:t>Already-cached RRs are skipped unless --refresh is passed.</w:t>
      </w:r>
    </w:p>
    <w:p w14:paraId="5C3CBCC1" w14:textId="77777777" w:rsidR="00CC2279" w:rsidRDefault="00000000">
      <w:pPr>
        <w:pStyle w:val="ListBullet"/>
      </w:pPr>
      <w:r>
        <w:t>Optional --with-diff-hunks (opt-in):</w:t>
      </w:r>
    </w:p>
    <w:p w14:paraId="2122158D" w14:textId="77777777" w:rsidR="00CC2279" w:rsidRDefault="00000000">
      <w:pPr>
        <w:pStyle w:val="ListBullet2"/>
      </w:pPr>
      <w:r>
        <w:t>For each diff comment, fetch the RR's raw diff and slice the hunk via extract_diff_hunk() (the existing helper in bb_review/reviewers/diff_utils.py).</w:t>
      </w:r>
    </w:p>
    <w:p w14:paraId="33A1891B" w14:textId="77777777" w:rsidR="00CC2279" w:rsidRDefault="00000000">
      <w:pPr>
        <w:pStyle w:val="ListBullet2"/>
      </w:pPr>
      <w:r>
        <w:t>Memoized per (rr_id, diff_revision) -- one extra RB call per RR's diff.</w:t>
      </w:r>
    </w:p>
    <w:p w14:paraId="5715A434" w14:textId="77777777" w:rsidR="00CC2279" w:rsidRDefault="00000000">
      <w:pPr>
        <w:pStyle w:val="ListBullet2"/>
      </w:pPr>
      <w:r>
        <w:t>On already-cached RRs the same flag backfills missing hunks without re-fetching the comments themselves (counter: hunks_backfilled).</w:t>
      </w:r>
    </w:p>
    <w:p w14:paraId="74493F18" w14:textId="77777777" w:rsidR="00CC2279" w:rsidRDefault="00000000">
      <w:pPr>
        <w:pStyle w:val="Heading2"/>
      </w:pPr>
      <w:bookmarkStart w:id="16" w:name="_Toc230176177"/>
      <w:r>
        <w:t>Draft Step</w:t>
      </w:r>
      <w:bookmarkEnd w:id="16"/>
    </w:p>
    <w:p w14:paraId="3906849D" w14:textId="77777777" w:rsidR="00CC2279" w:rsidRDefault="00000000">
      <w:pPr>
        <w:pStyle w:val="ListBullet"/>
      </w:pPr>
      <w:r>
        <w:t>Load cached comments (plus hunks if present) for the repo.</w:t>
      </w:r>
    </w:p>
    <w:p w14:paraId="4A1A4F7B" w14:textId="77777777" w:rsidR="00CC2279" w:rsidRDefault="00000000">
      <w:pPr>
        <w:pStyle w:val="ListBullet"/>
      </w:pPr>
      <w:r>
        <w:t>RepoManager.ensure_clone + checkout default_branch -- the agent runs with cwd = checkout so it can open referenced source files.</w:t>
      </w:r>
    </w:p>
    <w:p w14:paraId="6E67F05B" w14:textId="77777777" w:rsidR="00CC2279" w:rsidRDefault="00000000">
      <w:pPr>
        <w:pStyle w:val="ListBullet"/>
      </w:pPr>
      <w:r>
        <w:t>Write .bb_review_mined_comments.md into the checkout (cleaned up after).</w:t>
      </w:r>
    </w:p>
    <w:p w14:paraId="247CC8A0" w14:textId="77777777" w:rsidR="00CC2279" w:rsidRDefault="00000000">
      <w:pPr>
        <w:pStyle w:val="ListBullet"/>
      </w:pPr>
      <w:r>
        <w:t>Run the agent (Claude Code or Codex) via the shared agent_runner; capture text output.</w:t>
      </w:r>
    </w:p>
    <w:p w14:paraId="62295573" w14:textId="77777777" w:rsidR="00CC2279" w:rsidRDefault="00000000">
      <w:pPr>
        <w:pStyle w:val="ListBullet"/>
      </w:pPr>
      <w:r>
        <w:t>If guides/&lt;repo&gt;/technical-patterns.md exists, it is passed in the prompt so suggestions are new rather than duplicates.</w:t>
      </w:r>
    </w:p>
    <w:p w14:paraId="66C006E0" w14:textId="77777777" w:rsidR="00CC2279" w:rsidRDefault="00000000">
      <w:r>
        <w:t>The agent produces guides/&lt;repo&gt;/draft-rules.md with three sections:</w:t>
      </w:r>
    </w:p>
    <w:p w14:paraId="6FD4A101" w14:textId="77777777" w:rsidR="00CC2279" w:rsidRDefault="00000000">
      <w:pPr>
        <w:pStyle w:val="ListBullet"/>
      </w:pPr>
      <w:r>
        <w:t>Recurring Mistakes -- concrete patterns reviewers repeatedly flag, ordered by recurrence.</w:t>
      </w:r>
    </w:p>
    <w:p w14:paraId="4B319734" w14:textId="77777777" w:rsidR="00CC2279" w:rsidRDefault="00000000">
      <w:pPr>
        <w:pStyle w:val="ListBullet"/>
      </w:pPr>
      <w:r>
        <w:t>Conventions &amp; Patterns -- coding conventions and expected patterns revealed by comments.</w:t>
      </w:r>
    </w:p>
    <w:p w14:paraId="488278B0" w14:textId="77777777" w:rsidR="00CC2279" w:rsidRDefault="00000000">
      <w:pPr>
        <w:pStyle w:val="ListBullet"/>
      </w:pPr>
      <w:r>
        <w:t>False-Positive Candidates -- patterns the reviewers explicitly disagreed with (dropped issues).</w:t>
      </w:r>
    </w:p>
    <w:p w14:paraId="505CC6C3" w14:textId="77777777" w:rsidR="00CC2279" w:rsidRDefault="00000000">
      <w:r>
        <w:t>The output is non-destructive -- it lives next to (not replacing) any curated technical-patterns.md. You review it and fold what you keep into the curated guides.</w:t>
      </w:r>
    </w:p>
    <w:p w14:paraId="124203FB" w14:textId="77777777" w:rsidR="00CC2279" w:rsidRDefault="00000000">
      <w:pPr>
        <w:pStyle w:val="Heading2"/>
      </w:pPr>
      <w:bookmarkStart w:id="17" w:name="_Toc230176178"/>
      <w:r>
        <w:t>Signal Weighting in the Prompt</w:t>
      </w:r>
      <w:bookmarkEnd w:id="17"/>
    </w:p>
    <w:p w14:paraId="099F5F32" w14:textId="77777777" w:rsidR="00CC2279" w:rsidRDefault="00000000">
      <w:pPr>
        <w:pStyle w:val="ListBullet"/>
      </w:pPr>
      <w:r>
        <w:t>issue_status = resolved -&gt; submitter agreed and fixed -&gt; CONFIRMED MISTAKE (strong rule).</w:t>
      </w:r>
    </w:p>
    <w:p w14:paraId="4213BEAE" w14:textId="77777777" w:rsidR="00CC2279" w:rsidRDefault="00000000">
      <w:pPr>
        <w:pStyle w:val="ListBullet"/>
      </w:pPr>
      <w:r>
        <w:t>issue_status = dropped -&gt; submitter pushed back / disagreed -&gt; FALSE-POSITIVE CANDIDATE.</w:t>
      </w:r>
    </w:p>
    <w:p w14:paraId="0A86F7ED" w14:textId="77777777" w:rsidR="00CC2279" w:rsidRDefault="00000000">
      <w:pPr>
        <w:pStyle w:val="ListBullet"/>
      </w:pPr>
      <w:r>
        <w:t>Plain body comments -&gt; softer guidance.</w:t>
      </w:r>
    </w:p>
    <w:p w14:paraId="76E1E2FC" w14:textId="77777777" w:rsidR="00CC2279" w:rsidRDefault="00000000">
      <w:pPr>
        <w:pStyle w:val="ListBullet"/>
      </w:pPr>
      <w:r>
        <w:lastRenderedPageBreak/>
        <w:t>Patterns recurring across multiple distinct RRs outrank one-off remarks.</w:t>
      </w:r>
    </w:p>
    <w:p w14:paraId="52CDDDF9" w14:textId="77777777" w:rsidR="00CC2279" w:rsidRDefault="00000000">
      <w:pPr>
        <w:pStyle w:val="ListBullet"/>
      </w:pPr>
      <w:r>
        <w:t>When --with-diff-hunks was used, the artifact renders a fenced ```diff block under each diff comment. The synthesis prompt instructs the agent to treat that block as ground-truth code for verifying the rule.</w:t>
      </w:r>
    </w:p>
    <w:p w14:paraId="3EC98009" w14:textId="77777777" w:rsidR="00CC2279" w:rsidRDefault="00000000">
      <w:pPr>
        <w:pStyle w:val="Heading1"/>
      </w:pPr>
      <w:bookmarkStart w:id="18" w:name="_Toc230176179"/>
      <w:r>
        <w:t>Databases</w:t>
      </w:r>
      <w:bookmarkEnd w:id="18"/>
    </w:p>
    <w:p w14:paraId="5341A64C" w14:textId="77777777" w:rsidR="00CC2279" w:rsidRDefault="00000000">
      <w:pPr>
        <w:pStyle w:val="Heading2"/>
      </w:pPr>
      <w:bookmarkStart w:id="19" w:name="_Toc230176180"/>
      <w:r>
        <w:t>Overview</w:t>
      </w:r>
      <w:bookmarkEnd w:id="19"/>
    </w:p>
    <w:p w14:paraId="189580F6" w14:textId="77777777" w:rsidR="00CC2279" w:rsidRDefault="00000000">
      <w:r>
        <w:t>Three SQLite files under ~/.bb_review/ (paths configurable):</w:t>
      </w:r>
    </w:p>
    <w:p w14:paraId="3A811E8E" w14:textId="77777777" w:rsidR="00CC2279" w:rsidRDefault="00000000">
      <w:pPr>
        <w:pStyle w:val="ListBullet"/>
      </w:pPr>
      <w:r>
        <w:t>reviews.db -- analyses, queue, triage (the main store).</w:t>
      </w:r>
    </w:p>
    <w:p w14:paraId="067E087A" w14:textId="77777777" w:rsidR="00CC2279" w:rsidRDefault="00000000">
      <w:pPr>
        <w:pStyle w:val="ListBullet"/>
      </w:pPr>
      <w:r>
        <w:t>state.db -- polling daemon's deduplication state.</w:t>
      </w:r>
    </w:p>
    <w:p w14:paraId="2C17F076" w14:textId="77777777" w:rsidR="00CC2279" w:rsidRDefault="00000000">
      <w:pPr>
        <w:pStyle w:val="ListBullet"/>
      </w:pPr>
      <w:r>
        <w:t>rules_mining.db -- cache of human reviewer comments and (optional) diff hunks.</w:t>
      </w:r>
    </w:p>
    <w:p w14:paraId="2D70A4ED" w14:textId="77777777" w:rsidR="00CC2279" w:rsidRDefault="00000000">
      <w:r>
        <w:t>Plus, optionally, a PostgreSQL+pgvector database used by CocoIndex for semantic code search.</w:t>
      </w:r>
    </w:p>
    <w:p w14:paraId="5573EB91" w14:textId="77777777" w:rsidR="00CC2279" w:rsidRDefault="00000000">
      <w:r>
        <w:t>All SQLite schemas use CREATE TABLE IF NOT EXISTS plus lightweight ALTER TABLE migrations on open. Everything is inspectable with sqlite3 &lt;path&gt;.</w:t>
      </w:r>
    </w:p>
    <w:p w14:paraId="5B2100DA" w14:textId="77777777" w:rsidR="00CC2279" w:rsidRDefault="00000000">
      <w:pPr>
        <w:pStyle w:val="Heading2"/>
      </w:pPr>
      <w:bookmarkStart w:id="20" w:name="_Toc230176181"/>
      <w:r>
        <w:t>reviews.db</w:t>
      </w:r>
      <w:bookmarkEnd w:id="20"/>
    </w:p>
    <w:p w14:paraId="1C2A899C" w14:textId="77777777" w:rsidR="00CC2279" w:rsidRDefault="00000000">
      <w:r>
        <w:t>The main store. Two managers share the file: ReviewDatabase (analyses + triage) and QueueDatabase (the queue table). Six tables, with cascade deletes from comments to their parent analysis and from triage_comments to their triage_sessions.</w:t>
      </w:r>
    </w:p>
    <w:p w14:paraId="26EDD40E" w14:textId="77777777" w:rsidR="00CC2279" w:rsidRDefault="00000000">
      <w:pPr>
        <w:pStyle w:val="ListBullet"/>
      </w:pPr>
      <w:r>
        <w:t>analyses -- one row per AI review run. Carries RR metadata, the chosen backend / model, the resulting status (draft / submitted / obsolete / invalid), and the body text posted back to RB.</w:t>
      </w:r>
    </w:p>
    <w:p w14:paraId="0CECE146" w14:textId="77777777" w:rsidR="00CC2279" w:rsidRDefault="00000000">
      <w:pPr>
        <w:pStyle w:val="ListBullet"/>
      </w:pPr>
      <w:r>
        <w:t>comments -- inline review comments produced by the AI; FK -&gt; analyses.</w:t>
      </w:r>
    </w:p>
    <w:p w14:paraId="768AF924" w14:textId="77777777" w:rsidR="00CC2279" w:rsidRDefault="00000000">
      <w:pPr>
        <w:pStyle w:val="ListBullet"/>
      </w:pPr>
      <w:r>
        <w:t>chains -- one row per chain-mode run, tracking whether the chain completed.</w:t>
      </w:r>
    </w:p>
    <w:p w14:paraId="4C84DB8E" w14:textId="77777777" w:rsidR="00CC2279" w:rsidRDefault="00000000">
      <w:pPr>
        <w:pStyle w:val="ListBullet"/>
      </w:pPr>
      <w:r>
        <w:t>triage_sessions -- one row per `bb-review triage` run with the tally of fix / reply / skip / disagree actions.</w:t>
      </w:r>
    </w:p>
    <w:p w14:paraId="1FE7ABA2" w14:textId="77777777" w:rsidR="00CC2279" w:rsidRDefault="00000000">
      <w:pPr>
        <w:pStyle w:val="ListBullet"/>
      </w:pPr>
      <w:r>
        <w:t>triage_comments -- per-comment classification and the action the user chose; FK -&gt; triage_sessions.</w:t>
      </w:r>
    </w:p>
    <w:p w14:paraId="15B01F8D" w14:textId="77777777" w:rsidR="00CC2279" w:rsidRDefault="00000000">
      <w:pPr>
        <w:pStyle w:val="ListBullet"/>
      </w:pPr>
      <w:r>
        <w:t>review_queue -- the RR triage queue with state (todo / next / in_progress / done / failed / ignore); managed by QueueDatabase but lives in the same file.</w:t>
      </w:r>
    </w:p>
    <w:p w14:paraId="20B71275" w14:textId="77777777" w:rsidR="00CC2279" w:rsidRDefault="00000000">
      <w:pPr>
        <w:pStyle w:val="Heading2"/>
      </w:pPr>
      <w:bookmarkStart w:id="21" w:name="_Toc230176182"/>
      <w:r>
        <w:t>state.db</w:t>
      </w:r>
      <w:bookmarkEnd w:id="21"/>
    </w:p>
    <w:p w14:paraId="2A4BC8C1" w14:textId="77777777" w:rsidR="00CC2279" w:rsidRDefault="00000000">
      <w:r>
        <w:t>Polling daemon's local memory. Two small tables:</w:t>
      </w:r>
    </w:p>
    <w:p w14:paraId="38615B12" w14:textId="77777777" w:rsidR="00CC2279" w:rsidRDefault="00000000">
      <w:pPr>
        <w:pStyle w:val="ListBullet"/>
      </w:pPr>
      <w:r>
        <w:t>processed_reviews -- one row per (RR, diff_revision) the daemon has already handled. Stops the daemon from re-analyzing unchanged diffs.</w:t>
      </w:r>
    </w:p>
    <w:p w14:paraId="09EF9BE8" w14:textId="77777777" w:rsidR="00CC2279" w:rsidRDefault="00000000">
      <w:pPr>
        <w:pStyle w:val="ListBullet"/>
      </w:pPr>
      <w:r>
        <w:t>poll_state -- single-row table holding the last poll timestamp and the count of pending RRs seen, used for status reporting.</w:t>
      </w:r>
    </w:p>
    <w:p w14:paraId="483CC901" w14:textId="77777777" w:rsidR="00CC2279" w:rsidRDefault="00000000">
      <w:pPr>
        <w:pStyle w:val="Heading2"/>
      </w:pPr>
      <w:bookmarkStart w:id="22" w:name="_Toc230176183"/>
      <w:r>
        <w:lastRenderedPageBreak/>
        <w:t>rules_mining.db</w:t>
      </w:r>
      <w:bookmarkEnd w:id="22"/>
    </w:p>
    <w:p w14:paraId="5EF80E44" w14:textId="77777777" w:rsidR="00CC2279" w:rsidRDefault="00000000">
      <w:r>
        <w:t>Cache for the rules-mining feature. Lives in its own file on purpose: you can delete it and re-fetch freely while iterating on the synthesis prompt without touching reviews.db.</w:t>
      </w:r>
    </w:p>
    <w:p w14:paraId="6D483DE9" w14:textId="77777777" w:rsidR="00CC2279" w:rsidRDefault="00000000">
      <w:pPr>
        <w:pStyle w:val="ListBullet"/>
      </w:pPr>
      <w:r>
        <w:t>mined_review_requests -- one row per RR that has been mined; carries the RR's status, summary, submitter, branch, and the fetch timestamp.</w:t>
      </w:r>
    </w:p>
    <w:p w14:paraId="077C137A" w14:textId="77777777" w:rsidR="00CC2279" w:rsidRDefault="00000000">
      <w:pPr>
        <w:pStyle w:val="ListBullet"/>
      </w:pPr>
      <w:r>
        <w:t>mined_comments -- the human reviewer comments themselves (FK -&gt; mined_review_requests, cascade delete). Each comment also carries its diff revision and, when --with-diff-hunks was used, the unified diff hunk it was made on.</w:t>
      </w:r>
    </w:p>
    <w:p w14:paraId="3E03DE27" w14:textId="77777777" w:rsidR="00CC2279" w:rsidRDefault="00000000">
      <w:r>
        <w:t>The diff_revision and diff_hunk columns are added via in-place ALTER TABLE migrations, so existing caches keep working and the new fields populate only when the flag is used.</w:t>
      </w:r>
    </w:p>
    <w:p w14:paraId="356E45CD" w14:textId="77777777" w:rsidR="00CC2279" w:rsidRDefault="00000000">
      <w:pPr>
        <w:pStyle w:val="Heading1"/>
      </w:pPr>
      <w:bookmarkStart w:id="23" w:name="_Toc230176184"/>
      <w:r>
        <w:t>Configuration &amp; Per-Repo Guides</w:t>
      </w:r>
      <w:bookmarkEnd w:id="23"/>
    </w:p>
    <w:p w14:paraId="627895D3" w14:textId="77777777" w:rsidR="00CC2279" w:rsidRDefault="00000000">
      <w:pPr>
        <w:pStyle w:val="ListBullet"/>
      </w:pPr>
      <w:r>
        <w:t>Main config: ./config.yaml or ~/.bb_review/config.yaml (git-ignored, holds secrets).</w:t>
      </w:r>
    </w:p>
    <w:p w14:paraId="47189D03" w14:textId="77777777" w:rsidR="00CC2279" w:rsidRDefault="00000000">
      <w:pPr>
        <w:pStyle w:val="ListBullet2"/>
      </w:pPr>
      <w:r>
        <w:t>Pydantic models in bb_review/config.py; supports ${ENV_VAR} expansion in string values.</w:t>
      </w:r>
    </w:p>
    <w:p w14:paraId="164C625F" w14:textId="77777777" w:rsidR="00CC2279" w:rsidRDefault="00000000">
      <w:pPr>
        <w:pStyle w:val="ListBullet2"/>
      </w:pPr>
      <w:r>
        <w:t>Per-repo override: review_method: llm | opencode | claude | codex in the repo block.</w:t>
      </w:r>
    </w:p>
    <w:p w14:paraId="0B6687AB" w14:textId="77777777" w:rsidR="00CC2279" w:rsidRDefault="00000000">
      <w:pPr>
        <w:pStyle w:val="ListBullet"/>
      </w:pPr>
      <w:r>
        <w:t>Per-repo simple config: .ai-review.yaml in the repo root (focus areas, severity).</w:t>
      </w:r>
    </w:p>
    <w:p w14:paraId="776F6497" w14:textId="77777777" w:rsidR="00CC2279" w:rsidRDefault="00000000">
      <w:pPr>
        <w:pStyle w:val="ListBullet"/>
      </w:pPr>
      <w:r>
        <w:t>Per-repo rich guides at guides/{repo}/:</w:t>
      </w:r>
    </w:p>
    <w:p w14:paraId="0772DAE9" w14:textId="77777777" w:rsidR="00CC2279" w:rsidRDefault="00000000">
      <w:pPr>
        <w:pStyle w:val="ListBullet2"/>
      </w:pPr>
      <w:r>
        <w:t>skills/{repo}.md -- project skill auto-loaded by agents.</w:t>
      </w:r>
    </w:p>
    <w:p w14:paraId="5C44DF41" w14:textId="77777777" w:rsidR="00CC2279" w:rsidRDefault="00000000">
      <w:pPr>
        <w:pStyle w:val="ListBullet2"/>
      </w:pPr>
      <w:r>
        <w:t>slash-commands/{repo}-review.md -- review protocol / workflow command.</w:t>
      </w:r>
    </w:p>
    <w:p w14:paraId="5935ACCF" w14:textId="77777777" w:rsidR="00CC2279" w:rsidRDefault="00000000">
      <w:pPr>
        <w:pStyle w:val="ListBullet2"/>
      </w:pPr>
      <w:r>
        <w:t>technical-patterns.md -- correct patterns + anti-patterns + checklist.</w:t>
      </w:r>
    </w:p>
    <w:p w14:paraId="7B336620" w14:textId="77777777" w:rsidR="00CC2279" w:rsidRDefault="00000000">
      <w:pPr>
        <w:pStyle w:val="ListBullet2"/>
      </w:pPr>
      <w:r>
        <w:t>false-positive-guide.md -- patterns NOT to flag.</w:t>
      </w:r>
    </w:p>
    <w:p w14:paraId="7DE1CD29" w14:textId="77777777" w:rsidR="00CC2279" w:rsidRDefault="00000000">
      <w:pPr>
        <w:pStyle w:val="ListBullet2"/>
      </w:pPr>
      <w:r>
        <w:t>subsystem/{name}.md -- per-subsystem rules, loaded on trigger match.</w:t>
      </w:r>
    </w:p>
    <w:p w14:paraId="5A88A18B" w14:textId="77777777" w:rsidR="00CC2279" w:rsidRDefault="00000000">
      <w:pPr>
        <w:pStyle w:val="ListBullet2"/>
      </w:pPr>
      <w:r>
        <w:t>subsystem/subsystem.md -- trigger table: path / symbol -&gt; guide file.</w:t>
      </w:r>
    </w:p>
    <w:p w14:paraId="46AA30E1" w14:textId="77777777" w:rsidR="00CC2279" w:rsidRDefault="00000000">
      <w:r>
        <w:t>guidelines_deploy.py copies skills/commands into the repo checkout's agent config directory (.claude/commands/, .codex/, .opencode/) before the agent launches.</w:t>
      </w:r>
    </w:p>
    <w:p w14:paraId="0A220A59" w14:textId="77777777" w:rsidR="00CC2279" w:rsidRDefault="00000000">
      <w:pPr>
        <w:pStyle w:val="Heading1"/>
      </w:pPr>
      <w:bookmarkStart w:id="24" w:name="_Toc230176185"/>
      <w:r>
        <w:t>Summary</w:t>
      </w:r>
      <w:bookmarkEnd w:id="24"/>
    </w:p>
    <w:p w14:paraId="56F3AD4E" w14:textId="77777777" w:rsidR="00CC2279" w:rsidRDefault="00000000">
      <w:pPr>
        <w:pStyle w:val="ListBullet"/>
      </w:pPr>
      <w:r>
        <w:t>Single Python CLI; four reviewer backends share one pipeline and one storage layer.</w:t>
      </w:r>
    </w:p>
    <w:p w14:paraId="5D4C7348" w14:textId="77777777" w:rsidR="00CC2279" w:rsidRDefault="00000000">
      <w:pPr>
        <w:pStyle w:val="ListBullet"/>
      </w:pPr>
      <w:r>
        <w:t>Cleanly separated layers: bb_review/{rr, reviewers, db, rules, triage, ui, cli, git, indexing}.</w:t>
      </w:r>
    </w:p>
    <w:p w14:paraId="58EF8B37" w14:textId="77777777" w:rsidR="00CC2279" w:rsidRDefault="00000000">
      <w:pPr>
        <w:pStyle w:val="ListBullet"/>
      </w:pPr>
      <w:r>
        <w:t>Three SQLite stores keep state outside the source tree; rules_mining.db is a regenerable cache.</w:t>
      </w:r>
    </w:p>
    <w:p w14:paraId="78BC92B2" w14:textId="77777777" w:rsidR="00CC2279" w:rsidRDefault="00000000">
      <w:pPr>
        <w:pStyle w:val="ListBullet"/>
      </w:pPr>
      <w:r>
        <w:t>Rules-mining turns past human reviews into a draft repo guide -- no hand-authoring start.</w:t>
      </w:r>
    </w:p>
    <w:p w14:paraId="7554AF12" w14:textId="77777777" w:rsidR="00CC2279" w:rsidRDefault="00000000">
      <w:pPr>
        <w:pStyle w:val="ListBullet"/>
      </w:pPr>
      <w:r>
        <w:t>Agent-friendly throughout: every long-running CLI optionally saves a transcript.</w:t>
      </w:r>
    </w:p>
    <w:p w14:paraId="4CCD41D8" w14:textId="77777777" w:rsidR="00CC2279" w:rsidRDefault="00000000">
      <w:pPr>
        <w:pStyle w:val="ListBullet"/>
      </w:pPr>
      <w:r>
        <w:t>All state is inspectable with sqlite3 and ordinary text editors -- no hidden state.</w:t>
      </w:r>
    </w:p>
    <w:sectPr w:rsidR="00CC22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527012">
    <w:abstractNumId w:val="8"/>
  </w:num>
  <w:num w:numId="2" w16cid:durableId="1260799045">
    <w:abstractNumId w:val="6"/>
  </w:num>
  <w:num w:numId="3" w16cid:durableId="1328358704">
    <w:abstractNumId w:val="5"/>
  </w:num>
  <w:num w:numId="4" w16cid:durableId="581524332">
    <w:abstractNumId w:val="4"/>
  </w:num>
  <w:num w:numId="5" w16cid:durableId="1053388210">
    <w:abstractNumId w:val="7"/>
  </w:num>
  <w:num w:numId="6" w16cid:durableId="1497303512">
    <w:abstractNumId w:val="3"/>
  </w:num>
  <w:num w:numId="7" w16cid:durableId="1814063111">
    <w:abstractNumId w:val="2"/>
  </w:num>
  <w:num w:numId="8" w16cid:durableId="1222911328">
    <w:abstractNumId w:val="1"/>
  </w:num>
  <w:num w:numId="9" w16cid:durableId="72753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FE1"/>
    <w:rsid w:val="0029639D"/>
    <w:rsid w:val="00326F90"/>
    <w:rsid w:val="003D6F60"/>
    <w:rsid w:val="004A1379"/>
    <w:rsid w:val="005E5794"/>
    <w:rsid w:val="00606EE0"/>
    <w:rsid w:val="00962D5A"/>
    <w:rsid w:val="009741CF"/>
    <w:rsid w:val="00A32665"/>
    <w:rsid w:val="00AA1D8D"/>
    <w:rsid w:val="00B27E7A"/>
    <w:rsid w:val="00B47730"/>
    <w:rsid w:val="00C2101C"/>
    <w:rsid w:val="00CB0664"/>
    <w:rsid w:val="00CC2279"/>
    <w:rsid w:val="00FC693F"/>
    <w:rsid w:val="00FE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A41D4"/>
  <w14:defaultImageDpi w14:val="300"/>
  <w15:docId w15:val="{B224C151-AE0F-2343-8BAD-828D1F88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01C"/>
    <w:rPr>
      <w:rFonts w:ascii="Aptos" w:hAnsi="Aptos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1CF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1CF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41CF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1CF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1CF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1CF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1CF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1C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1C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9741CF"/>
    <w:pPr>
      <w:spacing w:before="0"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741CF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741CF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741CF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9741CF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41CF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1CF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41CF"/>
    <w:rPr>
      <w:caps/>
      <w:color w:val="595959" w:themeColor="text1" w:themeTint="A6"/>
      <w:spacing w:val="10"/>
      <w:sz w:val="24"/>
      <w:szCs w:val="24"/>
    </w:rPr>
  </w:style>
  <w:style w:type="paragraph" w:styleId="ListParagraph">
    <w:name w:val="List Paragraph"/>
    <w:basedOn w:val="Normal"/>
    <w:uiPriority w:val="34"/>
    <w:qFormat/>
    <w:rsid w:val="009741C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741C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741CF"/>
    <w:rPr>
      <w:i/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1CF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1CF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1CF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1CF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1C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1CF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41CF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9741CF"/>
    <w:rPr>
      <w:b/>
      <w:bCs/>
    </w:rPr>
  </w:style>
  <w:style w:type="character" w:styleId="Emphasis">
    <w:name w:val="Emphasis"/>
    <w:uiPriority w:val="20"/>
    <w:qFormat/>
    <w:rsid w:val="009741CF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1CF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1CF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9741CF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9741CF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9741CF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9741CF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9741CF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41C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9741CF"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741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1CF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9741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2108</Words>
  <Characters>12021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 Ushakov</cp:lastModifiedBy>
  <cp:revision>12</cp:revision>
  <dcterms:created xsi:type="dcterms:W3CDTF">2013-12-23T23:15:00Z</dcterms:created>
  <dcterms:modified xsi:type="dcterms:W3CDTF">2026-05-20T10:29:00Z</dcterms:modified>
  <cp:category/>
</cp:coreProperties>
</file>